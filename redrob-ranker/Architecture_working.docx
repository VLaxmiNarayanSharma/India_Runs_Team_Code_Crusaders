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Redrob Ranker — Project Architecture</w:t>
      </w:r>
    </w:p>
    <w:p>
      <w:r>
        <w:t>This document describes the architecture of the AI candidate ranking pipeline built for the Redrob INDIA RUNS hackathon (Intelligent Candidate Discovery &amp; Ranking Challenge).</w:t>
      </w:r>
    </w:p>
    <w:p>
      <w:pPr>
        <w:pStyle w:val="Heading1"/>
      </w:pPr>
      <w:r>
        <w:t>1. High-Level Idea</w:t>
      </w:r>
    </w:p>
    <w:p>
      <w:r>
        <w:t>This project is an AI candidate ranking pipeline. It reads a job description and 100,000 candidate profiles, then outputs a top-100 shortlist in submission.csv — the way a strong recruiter would, not via keyword matching.</w:t>
      </w:r>
    </w:p>
    <w:p>
      <w:r>
        <w:t>Traditional hiring tools fail because they rank on keyword overlap (e.g. Python, ML, RAG). The Redrob job description explicitly warns that this is a honeypot trap in the dataset.</w:t>
      </w:r>
    </w:p>
    <w:p>
      <w:r>
        <w:t>The system uses a multi-stage funnel:</w:t>
      </w:r>
    </w:p>
    <w:p>
      <w:r>
        <w:rPr>
          <w:rFonts w:ascii="Consolas" w:hAnsi="Consolas"/>
          <w:sz w:val="18"/>
        </w:rPr>
        <w:t>100,000 candidates</w:t>
        <w:br/>
        <w:t xml:space="preserve">    → understand the JD</w:t>
        <w:br/>
        <w:t xml:space="preserve">    → build rich candidate representations</w:t>
        <w:br/>
        <w:t xml:space="preserve">    → fast hybrid retrieval (→ 3,000)</w:t>
        <w:br/>
        <w:t xml:space="preserve">    → interpretable scoring + honeypot filtering (→ 100)</w:t>
        <w:br/>
        <w:t xml:space="preserve">    → template reasoning strings</w:t>
        <w:br/>
        <w:t xml:space="preserve">    → submission.csv</w:t>
      </w:r>
    </w:p>
    <w:p>
      <w:pPr>
        <w:pStyle w:val="Heading1"/>
      </w:pPr>
      <w:r>
        <w:t>2. End-to-End Pipeline (6 Stages)</w:t>
      </w:r>
    </w:p>
    <w:p>
      <w:pPr>
        <w:pStyle w:val="Heading2"/>
      </w:pPr>
      <w:r>
        <w:t>Stage 1 — JD Understanding (src/jd_parser.py)</w:t>
      </w:r>
    </w:p>
    <w:p>
      <w:r>
        <w:t>Parse the job description into structured requirements — not just keywords.</w:t>
      </w:r>
    </w:p>
    <w:p>
      <w:r>
        <w:t>Input: job_description.docx</w:t>
      </w:r>
    </w:p>
    <w:p>
      <w:r>
        <w:t>Output: data/precomputed/jd_requirements.json</w:t>
      </w:r>
    </w:p>
    <w:p>
      <w:pPr>
        <w:pStyle w:val="ListBullet"/>
      </w:pPr>
      <w:r>
        <w:t>Role title (e.g. Senior AI Engineer - Founding Team)</w:t>
      </w:r>
    </w:p>
    <w:p>
      <w:pPr>
        <w:pStyle w:val="ListBullet"/>
      </w:pPr>
      <w:r>
        <w:t>Role family (search_retrieval_ranking)</w:t>
      </w:r>
    </w:p>
    <w:p>
      <w:pPr>
        <w:pStyle w:val="ListBullet"/>
      </w:pPr>
      <w:r>
        <w:t>Experience band (5–9 years)</w:t>
      </w:r>
    </w:p>
    <w:p>
      <w:pPr>
        <w:pStyle w:val="ListBullet"/>
      </w:pPr>
      <w:r>
        <w:t>Must-haves (embeddings, hybrid retrieval, evaluation, Python)</w:t>
      </w:r>
    </w:p>
    <w:p>
      <w:pPr>
        <w:pStyle w:val="ListBullet"/>
      </w:pPr>
      <w:r>
        <w:t>Locations (Pune, Noida, Hyderabad, Mumbai, Delhi)</w:t>
      </w:r>
    </w:p>
    <w:p>
      <w:pPr>
        <w:pStyle w:val="ListBullet"/>
      </w:pPr>
      <w:r>
        <w:t>Disqualifiers (consulting-only, keyword traps, pure research)</w:t>
      </w:r>
    </w:p>
    <w:p>
      <w:pPr>
        <w:pStyle w:val="ListBullet"/>
      </w:pPr>
      <w:r>
        <w:t>Canonical JD text for retrieval/embedding</w:t>
      </w:r>
    </w:p>
    <w:p>
      <w:r>
        <w:rPr>
          <w:b/>
        </w:rPr>
        <w:t xml:space="preserve">Note: </w:t>
      </w:r>
      <w:r>
        <w:t>Parsing runs once offline; ranking reuses the JSON artifact with no network calls.</w:t>
      </w:r>
    </w:p>
    <w:p>
      <w:pPr>
        <w:pStyle w:val="Heading2"/>
      </w:pPr>
      <w:r>
        <w:t>Stage 2 — Candidate Representation (src/candidate_features.py)</w:t>
      </w:r>
    </w:p>
    <w:p>
      <w:r>
        <w:t>Turn each raw profile into searchable text plus structured signals.</w:t>
      </w:r>
    </w:p>
    <w:p>
      <w:r>
        <w:t>Input: candidates.jsonl + jd_requirements.json</w:t>
      </w:r>
    </w:p>
    <w:p>
      <w:r>
        <w:t>Output: candidate_features_full.jsonl (~306 MB for 100K candidates)</w:t>
      </w:r>
    </w:p>
    <w:p>
      <w:pPr>
        <w:pStyle w:val="ListBullet"/>
      </w:pPr>
      <w:r>
        <w:t>Canonical text: headline + summary + title + career descriptions + top skills</w:t>
      </w:r>
    </w:p>
    <w:p>
      <w:pPr>
        <w:pStyle w:val="ListBullet"/>
      </w:pPr>
      <w:r>
        <w:t>role_fit: title similarity, % career in ML/IR</w:t>
      </w:r>
    </w:p>
    <w:p>
      <w:pPr>
        <w:pStyle w:val="ListBullet"/>
      </w:pPr>
      <w:r>
        <w:t>skills: depth, verification gap, keyword stuffing ratio</w:t>
      </w:r>
    </w:p>
    <w:p>
      <w:pPr>
        <w:pStyle w:val="ListBullet"/>
      </w:pPr>
      <w:r>
        <w:t>career_coherence: title alignment, progression, description uniqueness</w:t>
      </w:r>
    </w:p>
    <w:p>
      <w:pPr>
        <w:pStyle w:val="ListBullet"/>
      </w:pPr>
      <w:r>
        <w:t>authenticity: copied bios, title–skill mismatch</w:t>
      </w:r>
    </w:p>
    <w:p>
      <w:pPr>
        <w:pStyle w:val="ListBullet"/>
      </w:pPr>
      <w:r>
        <w:t>hireability: experience fit, location, response rate, recency</w:t>
      </w:r>
    </w:p>
    <w:p>
      <w:pPr>
        <w:pStyle w:val="ListBullet"/>
      </w:pPr>
      <w:r>
        <w:t>behavioral: GitHub, recruiter saves, interview completion</w:t>
      </w:r>
    </w:p>
    <w:p>
      <w:pPr>
        <w:pStyle w:val="Heading2"/>
      </w:pPr>
      <w:r>
        <w:t>Stage 3 — Hybrid Retrieval (src/retrieval.py)</w:t>
      </w:r>
    </w:p>
    <w:p>
      <w:r>
        <w:t>Narrow 100,000 candidates to ~3,000 quickly on CPU.</w:t>
      </w:r>
    </w:p>
    <w:p>
      <w:r>
        <w:t>Input: candidate_features_full.jsonl + jd_requirements.json</w:t>
      </w:r>
    </w:p>
    <w:p>
      <w:r>
        <w:t>Output: retrieved_top3000.jsonl, candidate_embeddings.npy</w:t>
      </w:r>
    </w:p>
    <w:p>
      <w:pPr>
        <w:pStyle w:val="ListBullet"/>
      </w:pPr>
      <w:r>
        <w:t>Dense: all-MiniLM-L6-v2 embeddings (cached)</w:t>
      </w:r>
    </w:p>
    <w:p>
      <w:pPr>
        <w:pStyle w:val="ListBullet"/>
      </w:pPr>
      <w:r>
        <w:t>Lexical: BM25 (rank_bm25)</w:t>
      </w:r>
    </w:p>
    <w:p>
      <w:pPr>
        <w:pStyle w:val="ListBullet"/>
      </w:pPr>
      <w:r>
        <w:t>Formula: 0.6 × cosine_sim + 0.4 × BM25 (min-max normalized)</w:t>
      </w:r>
    </w:p>
    <w:p>
      <w:pPr>
        <w:pStyle w:val="ListBullet"/>
      </w:pPr>
      <w:r>
        <w:t>Re-run time: ~57 seconds with cached embeddings</w:t>
      </w:r>
    </w:p>
    <w:p>
      <w:r>
        <w:rPr>
          <w:b/>
        </w:rPr>
        <w:t xml:space="preserve">Note: </w:t>
      </w:r>
      <w:r>
        <w:t>Dense search finds semantic fit; BM25 catches exact terms (NDCG, BM25, Milvus).</w:t>
      </w:r>
    </w:p>
    <w:p>
      <w:pPr>
        <w:pStyle w:val="Heading2"/>
      </w:pPr>
      <w:r>
        <w:t>Stages 4–5 — Scoring + Honeypot Filtering (src/scoring.py, src/honeypot.py)</w:t>
      </w:r>
    </w:p>
    <w:p>
      <w:r>
        <w:t>Rank the 3,000 retrieved candidates with interpretable, recruiter-like logic.</w:t>
      </w:r>
    </w:p>
    <w:p>
      <w:r>
        <w:t>Input: retrieved_top3000.jsonl + features + raw profiles</w:t>
      </w:r>
    </w:p>
    <w:p>
      <w:r>
        <w:t>Output: scored_top100.jsonl, honeypot_assessments.jsonl, submission.csv</w:t>
      </w:r>
    </w:p>
    <w:p>
      <w:pPr>
        <w:pStyle w:val="ListBullet"/>
      </w:pPr>
      <w:r>
        <w:t>semantic_fit (0.12): retrieval + title + skill coverage</w:t>
      </w:r>
    </w:p>
    <w:p>
      <w:pPr>
        <w:pStyle w:val="ListBullet"/>
      </w:pPr>
      <w:r>
        <w:t>career_trajectory (0.38): dominant signal — beats keyword filters</w:t>
      </w:r>
    </w:p>
    <w:p>
      <w:pPr>
        <w:pStyle w:val="ListBullet"/>
      </w:pPr>
      <w:r>
        <w:t>skill_depth_trust (0.12): depth over count</w:t>
      </w:r>
    </w:p>
    <w:p>
      <w:pPr>
        <w:pStyle w:val="ListBullet"/>
      </w:pPr>
      <w:r>
        <w:t>behavioral_hireability (0.18): response rate, recency, notice period</w:t>
      </w:r>
    </w:p>
    <w:p>
      <w:pPr>
        <w:pStyle w:val="ListBullet"/>
      </w:pPr>
      <w:r>
        <w:t>inconsistency_penalty (-0.10): copied bios, mismatches</w:t>
      </w:r>
    </w:p>
    <w:p>
      <w:pPr>
        <w:pStyle w:val="ListBullet"/>
      </w:pPr>
      <w:r>
        <w:t>keyword_stuffing_penalty (-0.15): honeypot trap</w:t>
      </w:r>
    </w:p>
    <w:p>
      <w:pPr>
        <w:pStyle w:val="ListBullet"/>
      </w:pPr>
      <w:r>
        <w:t>honeypot_penalty (-0.20): explicit anti-trap rules</w:t>
      </w:r>
    </w:p>
    <w:p>
      <w:r>
        <w:rPr>
          <w:b/>
        </w:rPr>
        <w:t xml:space="preserve">Note: </w:t>
      </w:r>
      <w:r>
        <w:t>2,585 honeypots detected in the 3K pool; top 100 are real AI/search engineers.</w:t>
      </w:r>
    </w:p>
    <w:p>
      <w:pPr>
        <w:pStyle w:val="Heading2"/>
      </w:pPr>
      <w:r>
        <w:t>Stage 6 — Reasoning Generation (src/reasoning.py)</w:t>
      </w:r>
    </w:p>
    <w:p>
      <w:r>
        <w:t>Produce recruiter-trustworthy explanations with no LLM at runtime.</w:t>
      </w:r>
    </w:p>
    <w:p>
      <w:r>
        <w:t>Input: scored_top100.jsonl + raw profiles</w:t>
      </w:r>
    </w:p>
    <w:p>
      <w:r>
        <w:t>Output: submission.csv (refreshed reasoning column)</w:t>
      </w:r>
    </w:p>
    <w:p>
      <w:pPr>
        <w:pStyle w:val="ListBullet"/>
      </w:pPr>
      <w:r>
        <w:t>Example: "Senior AI Engineer with 7.8 yrs; hybrid retrieval + LTR in production; 11 verified core skills; response rate 0.76."</w:t>
      </w:r>
    </w:p>
    <w:p>
      <w:pPr>
        <w:pStyle w:val="ListBullet"/>
      </w:pPr>
      <w:r>
        <w:t>Technical highlights detected via pattern matching on career text and skills</w:t>
      </w:r>
    </w:p>
    <w:p/>
    <w:p>
      <w:pPr>
        <w:pStyle w:val="Heading2"/>
      </w:pPr>
      <w:r>
        <w:t>Scoring Formula</w:t>
      </w:r>
    </w:p>
    <w:p>
      <w:r>
        <w:rPr>
          <w:rFonts w:ascii="Consolas" w:hAnsi="Consolas"/>
          <w:sz w:val="18"/>
        </w:rPr>
        <w:t>total_score = 0.12 × semantic_fit</w:t>
        <w:br/>
        <w:t xml:space="preserve">            + 0.38 × career_trajectory</w:t>
        <w:br/>
        <w:t xml:space="preserve">            + 0.12 × skill_depth_trust</w:t>
        <w:br/>
        <w:t xml:space="preserve">            + 0.18 × behavioral_hireability</w:t>
        <w:br/>
        <w:t xml:space="preserve">            - 0.10 × inconsistency_penalty</w:t>
        <w:br/>
        <w:t xml:space="preserve">            - 0.15 × keyword_stuffing_penalty</w:t>
        <w:br/>
        <w:t xml:space="preserve">            - 0.20 × honeypot_penalty</w:t>
      </w:r>
    </w:p>
    <w:p>
      <w:pPr>
        <w:pStyle w:val="Heading2"/>
      </w:pPr>
      <w:r>
        <w:t>Honeypot Rules (Stage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Penalty</w:t>
            </w:r>
          </w:p>
        </w:tc>
      </w:tr>
      <w:tr>
        <w:tc>
          <w:tcPr>
            <w:tcW w:type="dxa" w:w="4320"/>
          </w:tcPr>
          <w:p>
            <w:r>
              <w:t>Many AI skills + non-technical career</w:t>
            </w:r>
          </w:p>
        </w:tc>
        <w:tc>
          <w:tcPr>
            <w:tcW w:type="dxa" w:w="4320"/>
          </w:tcPr>
          <w:p>
            <w:r>
              <w:t>Large (0.85)</w:t>
            </w:r>
          </w:p>
        </w:tc>
      </w:tr>
      <w:tr>
        <w:tc>
          <w:tcPr>
            <w:tcW w:type="dxa" w:w="4320"/>
          </w:tcPr>
          <w:p>
            <w:r>
              <w:t>Copied job descriptions (Jaccard &gt; 0.7)</w:t>
            </w:r>
          </w:p>
        </w:tc>
        <w:tc>
          <w:tcPr>
            <w:tcW w:type="dxa" w:w="4320"/>
          </w:tcPr>
          <w:p>
            <w:r>
              <w:t>Medium (0.55)</w:t>
            </w:r>
          </w:p>
        </w:tc>
      </w:tr>
      <w:tr>
        <w:tc>
          <w:tcPr>
            <w:tcW w:type="dxa" w:w="4320"/>
          </w:tcPr>
          <w:p>
            <w:r>
              <w:t>Title ≠ dominant career theme</w:t>
            </w:r>
          </w:p>
        </w:tc>
        <w:tc>
          <w:tcPr>
            <w:tcW w:type="dxa" w:w="4320"/>
          </w:tcPr>
          <w:p>
            <w:r>
              <w:t>Medium (0.55)</w:t>
            </w:r>
          </w:p>
        </w:tc>
      </w:tr>
      <w:tr>
        <w:tc>
          <w:tcPr>
            <w:tcW w:type="dxa" w:w="4320"/>
          </w:tcPr>
          <w:p>
            <w:r>
              <w:t>High endorsements + low assessments</w:t>
            </w:r>
          </w:p>
        </w:tc>
        <w:tc>
          <w:tcPr>
            <w:tcW w:type="dxa" w:w="4320"/>
          </w:tcPr>
          <w:p>
            <w:r>
              <w:t>skill_trust × 0.5</w:t>
            </w:r>
          </w:p>
        </w:tc>
      </w:tr>
    </w:tbl>
    <w:p>
      <w:pPr>
        <w:pStyle w:val="Heading1"/>
      </w:pPr>
      <w:r>
        <w:t>3. Project File Structure</w:t>
      </w:r>
    </w:p>
    <w:p>
      <w:r>
        <w:rPr>
          <w:rFonts w:ascii="Consolas" w:hAnsi="Consolas"/>
          <w:sz w:val="18"/>
        </w:rPr>
        <w:t>redrob-ranker/</w:t>
        <w:br/>
        <w:t>├── rank.py                    # Main entry — runs full pipeline</w:t>
        <w:br/>
        <w:t>├── submission.csv             # Final top-100 output</w:t>
        <w:br/>
        <w:t>├── requirements.txt</w:t>
        <w:br/>
        <w:t>├── scripts/</w:t>
        <w:br/>
        <w:t>│   ├── run_stage1.py          # JD parsing</w:t>
        <w:br/>
        <w:t>│   ├── run_stage2.py          # Feature extraction</w:t>
        <w:br/>
        <w:t>│   ├── run_stage3.py          # Hybrid retrieval</w:t>
        <w:br/>
        <w:t>│   ├── run_stage4.py          # Scoring only (optional)</w:t>
        <w:br/>
        <w:t>│   ├── run_stage5.py          # Scoring + honeypots + CSV</w:t>
        <w:br/>
        <w:t>│   └── run_stage6.py          # Reasoning refresh</w:t>
        <w:br/>
        <w:t>├── src/</w:t>
        <w:br/>
        <w:t>│   ├── jd_parser.py           # Stage 1</w:t>
        <w:br/>
        <w:t>│   ├── candidate_features.py  # Stage 2</w:t>
        <w:br/>
        <w:t>│   ├── retrieval.py           # Stage 3</w:t>
        <w:br/>
        <w:t>│   ├── scoring.py             # Stage 4</w:t>
        <w:br/>
        <w:t>│   ├── honeypot.py            # Stage 5</w:t>
        <w:br/>
        <w:t>│   ├── reasoning.py           # Stage 6</w:t>
        <w:br/>
        <w:t>│   ├── candidate_loader.py</w:t>
        <w:br/>
        <w:t>│   ├── constants.py</w:t>
        <w:br/>
        <w:t>│   └── paths.py</w:t>
        <w:br/>
        <w:t>└── data/precomputed/</w:t>
        <w:br/>
        <w:t xml:space="preserve">    ├── jd_requirements.json</w:t>
        <w:br/>
        <w:t xml:space="preserve">    ├── candidate_features_full.jsonl</w:t>
        <w:br/>
        <w:t xml:space="preserve">    ├── candidate_embeddings.npy</w:t>
        <w:br/>
        <w:t xml:space="preserve">    ├── retrieved_top3000.jsonl</w:t>
        <w:br/>
        <w:t xml:space="preserve">    ├── honeypot_assessments.jsonl</w:t>
        <w:br/>
        <w:t xml:space="preserve">    └── scored_top100.jsonl</w:t>
      </w:r>
    </w:p>
    <w:p>
      <w:pPr>
        <w:pStyle w:val="Heading1"/>
      </w:pPr>
      <w:r>
        <w:t>4. Design Principles</w:t>
      </w:r>
    </w:p>
    <w:p>
      <w:r>
        <w:rPr>
          <w:b/>
        </w:rPr>
        <w:t xml:space="preserve">Funnel architecture. </w:t>
      </w:r>
      <w:r>
        <w:t>Scoring 100K with heavy logic would be slow. Retrieval first, then deep scoring on 3K keeps runtime practical.</w:t>
      </w:r>
    </w:p>
    <w:p>
      <w:r>
        <w:rPr>
          <w:b/>
        </w:rPr>
        <w:t xml:space="preserve">Career history &gt; skill count. </w:t>
      </w:r>
      <w:r>
        <w:t>career_trajectory weight (0.38) is the largest positive signal. This beats HR Manager with 9 AI core skills honeypots.</w:t>
      </w:r>
    </w:p>
    <w:p>
      <w:r>
        <w:rPr>
          <w:b/>
        </w:rPr>
        <w:t xml:space="preserve">Offline precomputation. </w:t>
      </w:r>
      <w:r>
        <w:t>Embeddings and features are cached. Hackathon requires no network during ranking — this design complies.</w:t>
      </w:r>
    </w:p>
    <w:p>
      <w:r>
        <w:rPr>
          <w:b/>
        </w:rPr>
        <w:t xml:space="preserve">Interpretable over black-box. </w:t>
      </w:r>
      <w:r>
        <w:t>Every score has named components. Reasoning strings explain why a candidate ranked high.</w:t>
      </w:r>
    </w:p>
    <w:p>
      <w:r>
        <w:rPr>
          <w:b/>
        </w:rPr>
        <w:t xml:space="preserve">Explicit honeypot handling. </w:t>
      </w:r>
      <w:r>
        <w:t>The JD says keyword matching is wrong. Stage 5 encodes that directly.</w:t>
      </w:r>
    </w:p>
    <w:p>
      <w:pPr>
        <w:pStyle w:val="Heading1"/>
      </w:pPr>
      <w:r>
        <w:t>5. Data Flow Summary</w:t>
      </w:r>
    </w:p>
    <w:p>
      <w:r>
        <w:rPr>
          <w:rFonts w:ascii="Consolas" w:hAnsi="Consolas"/>
          <w:sz w:val="18"/>
        </w:rPr>
        <w:t>job_description.docx</w:t>
        <w:br/>
        <w:t xml:space="preserve">        │</w:t>
        <w:br/>
        <w:t xml:space="preserve">        ▼</w:t>
        <w:br/>
        <w:t xml:space="preserve">  jd_requirements.json ─────────────────────────────┐</w:t>
        <w:br/>
        <w:t xml:space="preserve">        │                                          │</w:t>
        <w:br/>
        <w:t>candidates.jsonl                                   │</w:t>
        <w:br/>
        <w:t xml:space="preserve">        │                                          │</w:t>
        <w:br/>
        <w:t xml:space="preserve">        ▼                                          ▼</w:t>
        <w:br/>
        <w:t>candidate_features_full.jsonl              retrieval.py</w:t>
        <w:br/>
        <w:t xml:space="preserve">        │                                    (embed + BM25)</w:t>
        <w:br/>
        <w:t xml:space="preserve">        │                                          │</w:t>
        <w:br/>
        <w:t xml:space="preserve">        └──────────────┬───────────────────────────┘</w:t>
        <w:br/>
        <w:t xml:space="preserve">                       ▼</w:t>
        <w:br/>
        <w:t xml:space="preserve">              retrieved_top3000.jsonl</w:t>
        <w:br/>
        <w:t xml:space="preserve">                       │</w:t>
        <w:br/>
        <w:t xml:space="preserve">                       ▼</w:t>
        <w:br/>
        <w:t xml:space="preserve">         scoring.py + honeypot.py</w:t>
        <w:br/>
        <w:t xml:space="preserve">                       │</w:t>
        <w:br/>
        <w:t xml:space="preserve">                       ▼</w:t>
        <w:br/>
        <w:t xml:space="preserve">              scored_top100.jsonl</w:t>
        <w:br/>
        <w:t xml:space="preserve">                       │</w:t>
        <w:br/>
        <w:t xml:space="preserve">                       ▼</w:t>
        <w:br/>
        <w:t xml:space="preserve">              reasoning.py</w:t>
        <w:br/>
        <w:t xml:space="preserve">                       │</w:t>
        <w:br/>
        <w:t xml:space="preserve">                       ▼</w:t>
        <w:br/>
        <w:t xml:space="preserve">               submission.csv</w:t>
      </w:r>
    </w:p>
    <w:p>
      <w:pPr>
        <w:pStyle w:val="Heading1"/>
      </w:pPr>
      <w:r>
        <w:t>6. How to Run</w:t>
      </w:r>
    </w:p>
    <w:p>
      <w:r>
        <w:t>Full pipeline (skip stages 1–3 if artifacts already exist):</w:t>
      </w:r>
    </w:p>
    <w:p>
      <w:r>
        <w:rPr>
          <w:rFonts w:ascii="Consolas" w:hAnsi="Consolas"/>
          <w:sz w:val="18"/>
        </w:rPr>
        <w:t>python redrob-ranker/rank.py --skip-stage1 --skip-stage2 --skip-stage3</w:t>
      </w:r>
    </w:p>
    <w:p>
      <w:r>
        <w:t>Individual stages:</w:t>
      </w:r>
    </w:p>
    <w:p>
      <w:r>
        <w:rPr>
          <w:rFonts w:ascii="Consolas" w:hAnsi="Consolas"/>
          <w:sz w:val="18"/>
        </w:rPr>
        <w:t>python redrob-ranker/scripts/run_stage1.py   # Parse JD</w:t>
        <w:br/>
        <w:t>python redrob-ranker/scripts/run_stage2.py   # Extract features</w:t>
        <w:br/>
        <w:t>python redrob-ranker/scripts/run_stage3.py   # Retrieve top 3K</w:t>
        <w:br/>
        <w:t>python redrob-ranker/scripts/run_stage5.py   # Score + honeypots</w:t>
        <w:br/>
        <w:t>python redrob-ranker/scripts/run_stage6.py   # Refresh reasoning</w:t>
      </w:r>
    </w:p>
    <w:p>
      <w:r>
        <w:t>Validate submission:</w:t>
      </w:r>
    </w:p>
    <w:p>
      <w:r>
        <w:rPr>
          <w:rFonts w:ascii="Consolas" w:hAnsi="Consolas"/>
          <w:sz w:val="18"/>
        </w:rPr>
        <w:t>python validate_submission.py redrob-ranker/submission.csv</w:t>
      </w:r>
    </w:p>
    <w:p>
      <w:pPr>
        <w:pStyle w:val="Heading1"/>
      </w:pPr>
      <w:r>
        <w:t>7. Good vs Bad Candidates (In This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Good fit (ranks high)</w:t>
            </w:r>
          </w:p>
        </w:tc>
        <w:tc>
          <w:tcPr>
            <w:tcW w:type="dxa" w:w="4320"/>
          </w:tcPr>
          <w:p>
            <w:r>
              <w:t>Bad fit (penalized)</w:t>
            </w:r>
          </w:p>
        </w:tc>
      </w:tr>
      <w:tr>
        <w:tc>
          <w:tcPr>
            <w:tcW w:type="dxa" w:w="4320"/>
          </w:tcPr>
          <w:p>
            <w:r>
              <w:t>Senior AI / Search / NLP Engineer</w:t>
            </w:r>
          </w:p>
        </w:tc>
        <w:tc>
          <w:tcPr>
            <w:tcW w:type="dxa" w:w="4320"/>
          </w:tcPr>
          <w:p>
            <w:r>
              <w:t>HR Manager with many AI skills</w:t>
            </w:r>
          </w:p>
        </w:tc>
      </w:tr>
      <w:tr>
        <w:tc>
          <w:tcPr>
            <w:tcW w:type="dxa" w:w="4320"/>
          </w:tcPr>
          <w:p>
            <w:r>
              <w:t>Career shows retrieval, ranking, production ML</w:t>
            </w:r>
          </w:p>
        </w:tc>
        <w:tc>
          <w:tcPr>
            <w:tcW w:type="dxa" w:w="4320"/>
          </w:tcPr>
          <w:p>
            <w:r>
              <w:t>Copied descriptions across jobs</w:t>
            </w:r>
          </w:p>
        </w:tc>
      </w:tr>
      <w:tr>
        <w:tc>
          <w:tcPr>
            <w:tcW w:type="dxa" w:w="4320"/>
          </w:tcPr>
          <w:p>
            <w:r>
              <w:t>Verified skills + assessments</w:t>
            </w:r>
          </w:p>
        </w:tc>
        <w:tc>
          <w:tcPr>
            <w:tcW w:type="dxa" w:w="4320"/>
          </w:tcPr>
          <w:p>
            <w:r>
              <w:t>High endorsements, low assessments</w:t>
            </w:r>
          </w:p>
        </w:tc>
      </w:tr>
      <w:tr>
        <w:tc>
          <w:tcPr>
            <w:tcW w:type="dxa" w:w="4320"/>
          </w:tcPr>
          <w:p>
            <w:r>
              <w:t>Active, responsive on platform</w:t>
            </w:r>
          </w:p>
        </w:tc>
        <w:tc>
          <w:tcPr>
            <w:tcW w:type="dxa" w:w="4320"/>
          </w:tcPr>
          <w:p>
            <w:r>
              <w:t>Inactive, low response rate</w:t>
            </w:r>
          </w:p>
        </w:tc>
      </w:tr>
      <w:tr>
        <w:tc>
          <w:tcPr>
            <w:tcW w:type="dxa" w:w="4320"/>
          </w:tcPr>
          <w:p>
            <w:r>
              <w:t>Hybrid retrieval + LTR in career text</w:t>
            </w:r>
          </w:p>
        </w:tc>
        <w:tc>
          <w:tcPr>
            <w:tcW w:type="dxa" w:w="4320"/>
          </w:tcPr>
          <w:p>
            <w:r>
              <w:t>Keyword-stuffed skill list only</w:t>
            </w:r>
          </w:p>
        </w:tc>
      </w:tr>
    </w:tbl>
    <w:p/>
    <w:p>
      <w:pPr>
        <w:pStyle w:val="IntenseQuote"/>
      </w:pPr>
      <w:r>
        <w:t>Document generated for the Redrob INDIA RUNS Data &amp; AI Challenge.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